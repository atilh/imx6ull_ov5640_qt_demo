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t>IMX6ULL 监控项目知识点总结</w:t>
      </w:r>
    </w:p>
    <w:p>
      <w:pPr>
        <w:pStyle w:val="Heading1"/>
        <w:spacing w:before="240" w:after="120"/>
      </w:pPr>
      <w:r>
        <w:t>1. 项目定位</w:t>
      </w:r>
    </w:p>
    <w:p>
      <w:pPr>
        <w:spacing w:after="120" w:line="288" w:lineRule="auto"/>
      </w:pPr>
      <w:r>
        <w:t>这个项目本质上是一个运行在 `IMX6ULL` 开发板上的嵌入式 Linux 监控系统原型。</w:t>
      </w:r>
    </w:p>
    <w:p>
      <w:pPr>
        <w:spacing w:after="120" w:line="288" w:lineRule="auto"/>
      </w:pPr>
      <w:r>
        <w:t>它不是单纯“把摄像头画面显示出来”，而是把摄像头采集、本地 Qt 界面、远程浏览器预览、基础视觉处理、抓拍录制、性能优化这些能力串成了一条完整链路。</w:t>
      </w:r>
    </w:p>
    <w:p>
      <w:pPr>
        <w:spacing w:after="120" w:line="288" w:lineRule="auto"/>
      </w:pPr>
      <w:r>
        <w:t>从学习角度看，这个项目很适合用来理解：</w:t>
      </w:r>
    </w:p>
    <w:p>
      <w:pPr>
        <w:pStyle w:val="ListBullet"/>
        <w:ind w:left="360" w:hanging="173"/>
      </w:pPr>
      <w:r>
        <w:rPr>
          <w:sz w:val="22"/>
        </w:rPr>
        <w:t>嵌入式 Linux 项目是怎么从 PC 编译再部署到板子上的</w:t>
      </w:r>
    </w:p>
    <w:p>
      <w:pPr>
        <w:pStyle w:val="ListBullet"/>
        <w:ind w:left="360" w:hanging="173"/>
      </w:pPr>
      <w:r>
        <w:rPr>
          <w:sz w:val="22"/>
        </w:rPr>
        <w:t>Linux 下摄像头采集到底是怎么工作的</w:t>
      </w:r>
    </w:p>
    <w:p>
      <w:pPr>
        <w:pStyle w:val="ListBullet"/>
        <w:ind w:left="360" w:hanging="173"/>
      </w:pPr>
      <w:r>
        <w:rPr>
          <w:sz w:val="22"/>
        </w:rPr>
        <w:t>Qt 在资源受限设备上如何做界面和多线程</w:t>
      </w:r>
    </w:p>
    <w:p>
      <w:pPr>
        <w:pStyle w:val="ListBullet"/>
        <w:ind w:left="360" w:hanging="173"/>
      </w:pPr>
      <w:r>
        <w:rPr>
          <w:sz w:val="22"/>
        </w:rPr>
        <w:t>为什么真实项目里性能优化和架构设计同样重要</w:t>
      </w:r>
    </w:p>
    <w:p>
      <w:pPr>
        <w:pStyle w:val="Heading1"/>
        <w:spacing w:before="240" w:after="120"/>
      </w:pPr>
      <w:r>
        <w:t>2. 这个项目做了什么</w:t>
      </w:r>
    </w:p>
    <w:p>
      <w:pPr>
        <w:spacing w:after="120" w:line="288" w:lineRule="auto"/>
      </w:pPr>
      <w:r>
        <w:t>目前这个项目已经覆盖了这些能力：</w:t>
      </w:r>
    </w:p>
    <w:p>
      <w:pPr>
        <w:pStyle w:val="ListBullet"/>
        <w:ind w:left="360" w:hanging="173"/>
      </w:pPr>
      <w:r>
        <w:rPr>
          <w:sz w:val="22"/>
        </w:rPr>
        <w:t>基于 `V4L2` 从 `/dev/video1` 采集摄像头画面</w:t>
      </w:r>
    </w:p>
    <w:p>
      <w:pPr>
        <w:pStyle w:val="ListBullet"/>
        <w:ind w:left="360" w:hanging="173"/>
      </w:pPr>
      <w:r>
        <w:rPr>
          <w:sz w:val="22"/>
        </w:rPr>
        <w:t>用 `Qt Widgets` 做本地监控界面</w:t>
      </w:r>
    </w:p>
    <w:p>
      <w:pPr>
        <w:pStyle w:val="ListBullet"/>
        <w:ind w:left="360" w:hanging="173"/>
      </w:pPr>
      <w:r>
        <w:rPr>
          <w:sz w:val="22"/>
        </w:rPr>
        <w:t>支持本地实时预览、状态显示、事件日志</w:t>
      </w:r>
    </w:p>
    <w:p>
      <w:pPr>
        <w:pStyle w:val="ListBullet"/>
        <w:ind w:left="360" w:hanging="173"/>
      </w:pPr>
      <w:r>
        <w:rPr>
          <w:sz w:val="22"/>
        </w:rPr>
        <w:t>支持本地抓拍和样本保存</w:t>
      </w:r>
    </w:p>
    <w:p>
      <w:pPr>
        <w:pStyle w:val="ListBullet"/>
        <w:ind w:left="360" w:hanging="173"/>
      </w:pPr>
      <w:r>
        <w:rPr>
          <w:sz w:val="22"/>
        </w:rPr>
        <w:t>内置轻量 HTTP 服务，浏览器可访问远程预览页面</w:t>
      </w:r>
    </w:p>
    <w:p>
      <w:pPr>
        <w:pStyle w:val="ListBullet"/>
        <w:ind w:left="360" w:hanging="173"/>
      </w:pPr>
      <w:r>
        <w:rPr>
          <w:sz w:val="22"/>
        </w:rPr>
        <w:t>网页端支持 `MJPEG` 实时预览、拍照、开始录制、停止录制</w:t>
      </w:r>
    </w:p>
    <w:p>
      <w:pPr>
        <w:pStyle w:val="ListBullet"/>
        <w:ind w:left="360" w:hanging="173"/>
      </w:pPr>
      <w:r>
        <w:rPr>
          <w:sz w:val="22"/>
        </w:rPr>
        <w:t>视觉处理链做了 `mock / real` 分层</w:t>
      </w:r>
    </w:p>
    <w:p>
      <w:pPr>
        <w:pStyle w:val="ListBullet"/>
        <w:ind w:left="360" w:hanging="173"/>
      </w:pPr>
      <w:r>
        <w:rPr>
          <w:sz w:val="22"/>
        </w:rPr>
        <w:t>支持 `--offline-test` 离线图片测试</w:t>
      </w:r>
    </w:p>
    <w:p>
      <w:pPr>
        <w:pStyle w:val="ListBullet"/>
        <w:ind w:left="360" w:hanging="173"/>
      </w:pPr>
      <w:r>
        <w:rPr>
          <w:sz w:val="22"/>
        </w:rPr>
        <w:t>针对 IMX6ULL 做了多项流畅度优化</w:t>
      </w:r>
    </w:p>
    <w:p>
      <w:pPr>
        <w:spacing w:after="120" w:line="288" w:lineRule="auto"/>
      </w:pPr>
      <w:r>
        <w:t>一句话概括就是：</w:t>
      </w:r>
    </w:p>
    <w:p>
      <w:pPr>
        <w:spacing w:after="120" w:line="288" w:lineRule="auto"/>
      </w:pPr>
      <w:r>
        <w:t>这是一个“小型嵌入式智能监控前端系统”。</w:t>
      </w:r>
    </w:p>
    <w:p>
      <w:pPr>
        <w:pStyle w:val="Heading1"/>
        <w:spacing w:before="240" w:after="120"/>
      </w:pPr>
      <w:r>
        <w:t>3. 涉及到的核心知识点</w:t>
      </w:r>
    </w:p>
    <w:p>
      <w:pPr>
        <w:pStyle w:val="Heading2"/>
        <w:spacing w:before="200" w:after="80"/>
      </w:pPr>
      <w:r>
        <w:t>3.1 嵌入式 Linux 开发</w:t>
      </w:r>
    </w:p>
    <w:p>
      <w:pPr>
        <w:spacing w:after="120" w:line="288" w:lineRule="auto"/>
      </w:pPr>
      <w:r>
        <w:t>这个项目首先让你接触到的不是普通 PC 桌面开发，而是嵌入式 Linux 开发流程。</w:t>
      </w:r>
    </w:p>
    <w:p>
      <w:pPr>
        <w:spacing w:after="120" w:line="288" w:lineRule="auto"/>
      </w:pPr>
      <w:r>
        <w:t>你会真正接触到：</w:t>
      </w:r>
    </w:p>
    <w:p>
      <w:pPr>
        <w:pStyle w:val="ListBullet"/>
        <w:ind w:left="360" w:hanging="173"/>
      </w:pPr>
      <w:r>
        <w:rPr>
          <w:sz w:val="22"/>
        </w:rPr>
        <w:t>开发环境和运行环境分离</w:t>
      </w:r>
    </w:p>
    <w:p>
      <w:pPr>
        <w:pStyle w:val="ListBullet"/>
        <w:ind w:left="360" w:hanging="173"/>
      </w:pPr>
      <w:r>
        <w:rPr>
          <w:sz w:val="22"/>
        </w:rPr>
        <w:t>在 Ubuntu 虚拟机或开发机上交叉编译</w:t>
      </w:r>
    </w:p>
    <w:p>
      <w:pPr>
        <w:pStyle w:val="ListBullet"/>
        <w:ind w:left="360" w:hanging="173"/>
      </w:pPr>
      <w:r>
        <w:rPr>
          <w:sz w:val="22"/>
        </w:rPr>
        <w:t>把程序拷到 ARM 板子上运行</w:t>
      </w:r>
    </w:p>
    <w:p>
      <w:pPr>
        <w:pStyle w:val="ListBullet"/>
        <w:ind w:left="360" w:hanging="173"/>
      </w:pPr>
      <w:r>
        <w:rPr>
          <w:sz w:val="22"/>
        </w:rPr>
        <w:t>在板子上看日志、查设备、做调试</w:t>
      </w:r>
    </w:p>
    <w:p>
      <w:pPr>
        <w:spacing w:after="120" w:line="288" w:lineRule="auto"/>
      </w:pPr>
      <w:r>
        <w:t>这部分最重要的理解是：</w:t>
      </w:r>
    </w:p>
    <w:p>
      <w:pPr>
        <w:spacing w:after="120" w:line="288" w:lineRule="auto"/>
      </w:pPr>
      <w:r>
        <w:t>嵌入式开发不是“写完代码点运行”，而是“主机编译 + 板子部署 + 现场验证”的完整链路。</w:t>
      </w:r>
    </w:p>
    <w:p>
      <w:pPr>
        <w:pStyle w:val="Heading2"/>
        <w:spacing w:before="200" w:after="80"/>
      </w:pPr>
      <w:r>
        <w:t>3.2 交叉编译</w:t>
      </w:r>
    </w:p>
    <w:p>
      <w:pPr>
        <w:spacing w:after="120" w:line="288" w:lineRule="auto"/>
      </w:pPr>
      <w:r>
        <w:t>这个项目不是在 PC 上直接生成可执行程序给本机跑，而是用 ARM 工具链给 IMX6ULL 生成程序。</w:t>
      </w:r>
    </w:p>
    <w:p>
      <w:pPr>
        <w:spacing w:after="120" w:line="288" w:lineRule="auto"/>
      </w:pPr>
      <w:r>
        <w:t>你可以借这个项目掌握：</w:t>
      </w:r>
    </w:p>
    <w:p>
      <w:pPr>
        <w:pStyle w:val="ListBullet"/>
        <w:ind w:left="360" w:hanging="173"/>
      </w:pPr>
      <w:r>
        <w:rPr>
          <w:sz w:val="22"/>
        </w:rPr>
        <w:t>什么是交叉编译</w:t>
      </w:r>
    </w:p>
    <w:p>
      <w:pPr>
        <w:pStyle w:val="ListBullet"/>
        <w:ind w:left="360" w:hanging="173"/>
      </w:pPr>
      <w:r>
        <w:rPr>
          <w:sz w:val="22"/>
        </w:rPr>
        <w:t>为什么开发机能编译、但程序不能在开发机直接运行</w:t>
      </w:r>
    </w:p>
    <w:p>
      <w:pPr>
        <w:pStyle w:val="ListBullet"/>
        <w:ind w:left="360" w:hanging="173"/>
      </w:pPr>
      <w:r>
        <w:rPr>
          <w:sz w:val="22"/>
        </w:rPr>
        <w:t>什么是 `Exec format error`</w:t>
      </w:r>
    </w:p>
    <w:p>
      <w:pPr>
        <w:pStyle w:val="ListBullet"/>
        <w:ind w:left="360" w:hanging="173"/>
      </w:pPr>
      <w:r>
        <w:rPr>
          <w:sz w:val="22"/>
        </w:rPr>
        <w:t>为什么编译环境、库版本、目标架构要匹配</w:t>
      </w:r>
    </w:p>
    <w:p>
      <w:pPr>
        <w:spacing w:after="120" w:line="288" w:lineRule="auto"/>
      </w:pPr>
      <w:r>
        <w:t>这一块在嵌入式面试里非常常见，因为它是嵌入式工程最基础的工程能力之一。</w:t>
      </w:r>
    </w:p>
    <w:p>
      <w:pPr>
        <w:pStyle w:val="Heading2"/>
        <w:spacing w:before="200" w:after="80"/>
      </w:pPr>
      <w:r>
        <w:t>3.3 Linux 设备文件与文件系统</w:t>
      </w:r>
    </w:p>
    <w:p>
      <w:pPr>
        <w:spacing w:after="120" w:line="288" w:lineRule="auto"/>
      </w:pPr>
      <w:r>
        <w:t>项目里你会直接接触这些典型路径：</w:t>
      </w:r>
    </w:p>
    <w:p>
      <w:pPr>
        <w:pStyle w:val="ListBullet"/>
        <w:ind w:left="360" w:hanging="173"/>
      </w:pPr>
      <w:r>
        <w:rPr>
          <w:sz w:val="22"/>
        </w:rPr>
        <w:t>`/dev/video1`</w:t>
      </w:r>
    </w:p>
    <w:p>
      <w:pPr>
        <w:pStyle w:val="ListBullet"/>
        <w:ind w:left="360" w:hanging="173"/>
      </w:pPr>
      <w:r>
        <w:rPr>
          <w:sz w:val="22"/>
        </w:rPr>
        <w:t>`/home/web_snapshots`</w:t>
      </w:r>
    </w:p>
    <w:p>
      <w:pPr>
        <w:pStyle w:val="ListBullet"/>
        <w:ind w:left="360" w:hanging="173"/>
      </w:pPr>
      <w:r>
        <w:rPr>
          <w:sz w:val="22"/>
        </w:rPr>
        <w:t>`/home/web_recordings`</w:t>
      </w:r>
    </w:p>
    <w:p>
      <w:pPr>
        <w:pStyle w:val="ListBullet"/>
        <w:ind w:left="360" w:hanging="173"/>
      </w:pPr>
      <w:r>
        <w:rPr>
          <w:sz w:val="22"/>
        </w:rPr>
        <w:t>`/home/imx6ull_vision_mode.conf`</w:t>
      </w:r>
    </w:p>
    <w:p>
      <w:pPr>
        <w:spacing w:after="120" w:line="288" w:lineRule="auto"/>
      </w:pPr>
      <w:r>
        <w:t>它能帮助你理解一个很重要的 Linux 观点：</w:t>
      </w:r>
    </w:p>
    <w:p>
      <w:pPr>
        <w:spacing w:after="120" w:line="288" w:lineRule="auto"/>
      </w:pPr>
      <w:r>
        <w:t>很多硬件和系统资源在 Linux 里都是通过“文件”接口来访问和管理的。</w:t>
      </w:r>
    </w:p>
    <w:p>
      <w:pPr>
        <w:spacing w:after="120" w:line="288" w:lineRule="auto"/>
      </w:pPr>
      <w:r>
        <w:t>比如摄像头设备不是一个抽象按钮，而是一个设备文件；模式切换也可以通过配置文件来完成。</w:t>
      </w:r>
    </w:p>
    <w:p>
      <w:pPr>
        <w:pStyle w:val="Heading2"/>
        <w:spacing w:before="200" w:after="80"/>
      </w:pPr>
      <w:r>
        <w:t>3.4 V4L2 摄像头采集</w:t>
      </w:r>
    </w:p>
    <w:p>
      <w:pPr>
        <w:spacing w:after="120" w:line="288" w:lineRule="auto"/>
      </w:pPr>
      <w:r>
        <w:t>`V4L2` 是 Linux 下摄像头和视频设备的标准接口。</w:t>
      </w:r>
    </w:p>
    <w:p>
      <w:pPr>
        <w:spacing w:after="120" w:line="288" w:lineRule="auto"/>
      </w:pPr>
      <w:r>
        <w:t>这个项目里最核心的底层能力之一，就是通过 `V4L2` 去完成视频采集。</w:t>
      </w:r>
    </w:p>
    <w:p>
      <w:pPr>
        <w:spacing w:after="120" w:line="288" w:lineRule="auto"/>
      </w:pPr>
      <w:r>
        <w:t>这里你能学到的关键步骤包括：</w:t>
      </w:r>
    </w:p>
    <w:p>
      <w:pPr>
        <w:pStyle w:val="ListBullet"/>
        <w:ind w:left="360" w:hanging="173"/>
      </w:pPr>
      <w:r>
        <w:rPr>
          <w:sz w:val="22"/>
        </w:rPr>
        <w:t>打开摄像头设备</w:t>
      </w:r>
    </w:p>
    <w:p>
      <w:pPr>
        <w:pStyle w:val="ListBullet"/>
        <w:ind w:left="360" w:hanging="173"/>
      </w:pPr>
      <w:r>
        <w:rPr>
          <w:sz w:val="22"/>
        </w:rPr>
        <w:t>查询设备能力</w:t>
      </w:r>
    </w:p>
    <w:p>
      <w:pPr>
        <w:pStyle w:val="ListBullet"/>
        <w:ind w:left="360" w:hanging="173"/>
      </w:pPr>
      <w:r>
        <w:rPr>
          <w:sz w:val="22"/>
        </w:rPr>
        <w:t>设置分辨率和像素格式</w:t>
      </w:r>
    </w:p>
    <w:p>
      <w:pPr>
        <w:pStyle w:val="ListBullet"/>
        <w:ind w:left="360" w:hanging="173"/>
      </w:pPr>
      <w:r>
        <w:rPr>
          <w:sz w:val="22"/>
        </w:rPr>
        <w:t>申请缓冲区</w:t>
      </w:r>
    </w:p>
    <w:p>
      <w:pPr>
        <w:pStyle w:val="ListBullet"/>
        <w:ind w:left="360" w:hanging="173"/>
      </w:pPr>
      <w:r>
        <w:rPr>
          <w:sz w:val="22"/>
        </w:rPr>
        <w:t>`mmap` 映射缓冲区</w:t>
      </w:r>
    </w:p>
    <w:p>
      <w:pPr>
        <w:pStyle w:val="ListBullet"/>
        <w:ind w:left="360" w:hanging="173"/>
      </w:pPr>
      <w:r>
        <w:rPr>
          <w:sz w:val="22"/>
        </w:rPr>
        <w:t>开启采集流</w:t>
      </w:r>
    </w:p>
    <w:p>
      <w:pPr>
        <w:pStyle w:val="ListBullet"/>
        <w:ind w:left="360" w:hanging="173"/>
      </w:pPr>
      <w:r>
        <w:rPr>
          <w:sz w:val="22"/>
        </w:rPr>
        <w:t>出队取帧、处理后再回队</w:t>
      </w:r>
    </w:p>
    <w:p>
      <w:pPr>
        <w:spacing w:after="120" w:line="288" w:lineRule="auto"/>
      </w:pPr>
      <w:r>
        <w:t>这部分的价值很大，因为它会让你明白：</w:t>
      </w:r>
    </w:p>
    <w:p>
      <w:pPr>
        <w:spacing w:after="120" w:line="288" w:lineRule="auto"/>
      </w:pPr>
      <w:r>
        <w:t>摄像头采集本质上是一个持续的数据流系统，而不是“调一个函数拿一张图”。</w:t>
      </w:r>
    </w:p>
    <w:p>
      <w:pPr>
        <w:pStyle w:val="Heading2"/>
        <w:spacing w:before="200" w:after="80"/>
      </w:pPr>
      <w:r>
        <w:t>3.5 图像格式与图像处理基础</w:t>
      </w:r>
    </w:p>
    <w:p>
      <w:pPr>
        <w:spacing w:after="120" w:line="288" w:lineRule="auto"/>
      </w:pPr>
      <w:r>
        <w:t>这个项目里涉及到了 `RGB565`、`JPEG`、`QImage`、`QPixmap` 等图像相关知识。</w:t>
      </w:r>
    </w:p>
    <w:p>
      <w:pPr>
        <w:spacing w:after="120" w:line="288" w:lineRule="auto"/>
      </w:pPr>
      <w:r>
        <w:t>你会逐渐理解：</w:t>
      </w:r>
    </w:p>
    <w:p>
      <w:pPr>
        <w:pStyle w:val="ListBullet"/>
        <w:ind w:left="360" w:hanging="173"/>
      </w:pPr>
      <w:r>
        <w:rPr>
          <w:sz w:val="22"/>
        </w:rPr>
        <w:t>不同像素格式会影响 CPU 消耗、内存占用和显示效率</w:t>
      </w:r>
    </w:p>
    <w:p>
      <w:pPr>
        <w:pStyle w:val="ListBullet"/>
        <w:ind w:left="360" w:hanging="173"/>
      </w:pPr>
      <w:r>
        <w:rPr>
          <w:sz w:val="22"/>
        </w:rPr>
        <w:t>`QImage` 更偏图像数据处理</w:t>
      </w:r>
    </w:p>
    <w:p>
      <w:pPr>
        <w:pStyle w:val="ListBullet"/>
        <w:ind w:left="360" w:hanging="173"/>
      </w:pPr>
      <w:r>
        <w:rPr>
          <w:sz w:val="22"/>
        </w:rPr>
        <w:t>`QPixmap` 更偏界面显示</w:t>
      </w:r>
    </w:p>
    <w:p>
      <w:pPr>
        <w:pStyle w:val="ListBullet"/>
        <w:ind w:left="360" w:hanging="173"/>
      </w:pPr>
      <w:r>
        <w:rPr>
          <w:sz w:val="22"/>
        </w:rPr>
        <w:t>图像缩放、格式转换、JPEG 压缩都不是“免费”的</w:t>
      </w:r>
    </w:p>
    <w:p>
      <w:pPr>
        <w:spacing w:after="120" w:line="288" w:lineRule="auto"/>
      </w:pPr>
      <w:r>
        <w:t>这部分看上去像小细节，但在板子上特别重要。因为 PC 上你可能感觉不到，但在 IMX6ULL 上每一次缩放、编码、拷贝都可能直接影响帧率。</w:t>
      </w:r>
    </w:p>
    <w:p>
      <w:pPr>
        <w:pStyle w:val="Heading2"/>
        <w:spacing w:before="200" w:after="80"/>
      </w:pPr>
      <w:r>
        <w:t>3.6 Qt 界面开发</w:t>
      </w:r>
    </w:p>
    <w:p>
      <w:pPr>
        <w:spacing w:after="120" w:line="288" w:lineRule="auto"/>
      </w:pPr>
      <w:r>
        <w:t>项目用的是 `Qt Widgets`，不是 QML。</w:t>
      </w:r>
    </w:p>
    <w:p>
      <w:pPr>
        <w:spacing w:after="120" w:line="288" w:lineRule="auto"/>
      </w:pPr>
      <w:r>
        <w:t>你可以借它熟悉这些典型控件和布局方式：</w:t>
      </w:r>
    </w:p>
    <w:p>
      <w:pPr>
        <w:pStyle w:val="ListBullet"/>
        <w:ind w:left="360" w:hanging="173"/>
      </w:pPr>
      <w:r>
        <w:rPr>
          <w:sz w:val="22"/>
        </w:rPr>
        <w:t>`QMainWindow`</w:t>
      </w:r>
    </w:p>
    <w:p>
      <w:pPr>
        <w:pStyle w:val="ListBullet"/>
        <w:ind w:left="360" w:hanging="173"/>
      </w:pPr>
      <w:r>
        <w:rPr>
          <w:sz w:val="22"/>
        </w:rPr>
        <w:t>`QLabel`</w:t>
      </w:r>
    </w:p>
    <w:p>
      <w:pPr>
        <w:pStyle w:val="ListBullet"/>
        <w:ind w:left="360" w:hanging="173"/>
      </w:pPr>
      <w:r>
        <w:rPr>
          <w:sz w:val="22"/>
        </w:rPr>
        <w:t>`QPushButton`</w:t>
      </w:r>
    </w:p>
    <w:p>
      <w:pPr>
        <w:pStyle w:val="ListBullet"/>
        <w:ind w:left="360" w:hanging="173"/>
      </w:pPr>
      <w:r>
        <w:rPr>
          <w:sz w:val="22"/>
        </w:rPr>
        <w:t>`QListWidget`</w:t>
      </w:r>
    </w:p>
    <w:p>
      <w:pPr>
        <w:pStyle w:val="ListBullet"/>
        <w:ind w:left="360" w:hanging="173"/>
      </w:pPr>
      <w:r>
        <w:rPr>
          <w:sz w:val="22"/>
        </w:rPr>
        <w:t>`QVBoxLayout`</w:t>
      </w:r>
    </w:p>
    <w:p>
      <w:pPr>
        <w:pStyle w:val="ListBullet"/>
        <w:ind w:left="360" w:hanging="173"/>
      </w:pPr>
      <w:r>
        <w:rPr>
          <w:sz w:val="22"/>
        </w:rPr>
        <w:t>`QHBoxLayout`</w:t>
      </w:r>
    </w:p>
    <w:p>
      <w:pPr>
        <w:spacing w:after="120" w:line="288" w:lineRule="auto"/>
      </w:pPr>
      <w:r>
        <w:t>这部分不只是“做一个界面”，更重要的是学会：</w:t>
      </w:r>
    </w:p>
    <w:p>
      <w:pPr>
        <w:pStyle w:val="ListBullet"/>
        <w:ind w:left="360" w:hanging="173"/>
      </w:pPr>
      <w:r>
        <w:rPr>
          <w:sz w:val="22"/>
        </w:rPr>
        <w:t>如何把预览区、状态区、日志区、控制区分开</w:t>
      </w:r>
    </w:p>
    <w:p>
      <w:pPr>
        <w:pStyle w:val="ListBullet"/>
        <w:ind w:left="360" w:hanging="173"/>
      </w:pPr>
      <w:r>
        <w:rPr>
          <w:sz w:val="22"/>
        </w:rPr>
        <w:t>如何让界面信息层次更清楚</w:t>
      </w:r>
    </w:p>
    <w:p>
      <w:pPr>
        <w:pStyle w:val="ListBullet"/>
        <w:ind w:left="360" w:hanging="173"/>
      </w:pPr>
      <w:r>
        <w:rPr>
          <w:sz w:val="22"/>
        </w:rPr>
        <w:t>如何在小屏设备上做适配</w:t>
      </w:r>
    </w:p>
    <w:p>
      <w:pPr>
        <w:pStyle w:val="ListBullet"/>
        <w:ind w:left="360" w:hanging="173"/>
      </w:pPr>
      <w:r>
        <w:rPr>
          <w:sz w:val="22"/>
        </w:rPr>
        <w:t>如何用 QSS 做基础风格美化</w:t>
      </w:r>
    </w:p>
    <w:p>
      <w:pPr>
        <w:spacing w:after="120" w:line="288" w:lineRule="auto"/>
      </w:pPr>
      <w:r>
        <w:t>这会让你的项目更像一个“产品原型”，而不只是“课程实验”。</w:t>
      </w:r>
    </w:p>
    <w:p>
      <w:pPr>
        <w:pStyle w:val="Heading2"/>
        <w:spacing w:before="200" w:after="80"/>
      </w:pPr>
      <w:r>
        <w:t>3.7 Qt 多线程与线程通信</w:t>
      </w:r>
    </w:p>
    <w:p>
      <w:pPr>
        <w:spacing w:after="120" w:line="288" w:lineRule="auto"/>
      </w:pPr>
      <w:r>
        <w:t>摄像头采集如果放在主线程里，界面很容易卡死，所以项目把采集逻辑放到了工作线程中。</w:t>
      </w:r>
    </w:p>
    <w:p>
      <w:pPr>
        <w:spacing w:after="120" w:line="288" w:lineRule="auto"/>
      </w:pPr>
      <w:r>
        <w:t>这里你能学到：</w:t>
      </w:r>
    </w:p>
    <w:p>
      <w:pPr>
        <w:pStyle w:val="ListBullet"/>
        <w:ind w:left="360" w:hanging="173"/>
      </w:pPr>
      <w:r>
        <w:rPr>
          <w:sz w:val="22"/>
        </w:rPr>
        <w:t>为什么 UI 线程不能做重活</w:t>
      </w:r>
    </w:p>
    <w:p>
      <w:pPr>
        <w:pStyle w:val="ListBullet"/>
        <w:ind w:left="360" w:hanging="173"/>
      </w:pPr>
      <w:r>
        <w:rPr>
          <w:sz w:val="22"/>
        </w:rPr>
        <w:t>`QThread` 和 `moveToThread` 的常见用法</w:t>
      </w:r>
    </w:p>
    <w:p>
      <w:pPr>
        <w:pStyle w:val="ListBullet"/>
        <w:ind w:left="360" w:hanging="173"/>
      </w:pPr>
      <w:r>
        <w:rPr>
          <w:sz w:val="22"/>
        </w:rPr>
        <w:t>如何通过信号槽做跨线程通信</w:t>
      </w:r>
    </w:p>
    <w:p>
      <w:pPr>
        <w:pStyle w:val="ListBullet"/>
        <w:ind w:left="360" w:hanging="173"/>
      </w:pPr>
      <w:r>
        <w:rPr>
          <w:sz w:val="22"/>
        </w:rPr>
        <w:t>如何让采集线程和显示线程解耦</w:t>
      </w:r>
    </w:p>
    <w:p>
      <w:pPr>
        <w:spacing w:after="120" w:line="288" w:lineRule="auto"/>
      </w:pPr>
      <w:r>
        <w:t>这部分在项目里很关键，因为它直接关系到：</w:t>
      </w:r>
    </w:p>
    <w:p>
      <w:pPr>
        <w:pStyle w:val="ListBullet"/>
        <w:ind w:left="360" w:hanging="173"/>
      </w:pPr>
      <w:r>
        <w:rPr>
          <w:sz w:val="22"/>
        </w:rPr>
        <w:t>画面是否流畅</w:t>
      </w:r>
    </w:p>
    <w:p>
      <w:pPr>
        <w:pStyle w:val="ListBullet"/>
        <w:ind w:left="360" w:hanging="173"/>
      </w:pPr>
      <w:r>
        <w:rPr>
          <w:sz w:val="22"/>
        </w:rPr>
        <w:t>界面是否卡顿</w:t>
      </w:r>
    </w:p>
    <w:p>
      <w:pPr>
        <w:pStyle w:val="ListBullet"/>
        <w:ind w:left="360" w:hanging="173"/>
      </w:pPr>
      <w:r>
        <w:rPr>
          <w:sz w:val="22"/>
        </w:rPr>
        <w:t>系统是否容易出现堆积和内存问题</w:t>
      </w:r>
    </w:p>
    <w:p>
      <w:pPr>
        <w:spacing w:after="120" w:line="288" w:lineRule="auto"/>
      </w:pPr>
      <w:r>
        <w:t>如果你以后做串口、网络、摄像头、传感器等嵌入式功能，这套思路都会复用到。</w:t>
      </w:r>
    </w:p>
    <w:p>
      <w:pPr>
        <w:pStyle w:val="Heading2"/>
        <w:spacing w:before="200" w:after="80"/>
      </w:pPr>
      <w:r>
        <w:t>3.8 性能优化与资源受限思维</w:t>
      </w:r>
    </w:p>
    <w:p>
      <w:pPr>
        <w:spacing w:after="120" w:line="288" w:lineRule="auto"/>
      </w:pPr>
      <w:r>
        <w:t>这是这个项目非常有价值的一块。</w:t>
      </w:r>
    </w:p>
    <w:p>
      <w:pPr>
        <w:spacing w:after="120" w:line="288" w:lineRule="auto"/>
      </w:pPr>
      <w:r>
        <w:t>因为 IMX6ULL 不是高性能平台，所以很多“在 PC 上随便做”的事，在板子上都要非常克制。</w:t>
      </w:r>
    </w:p>
    <w:p>
      <w:pPr>
        <w:spacing w:after="120" w:line="288" w:lineRule="auto"/>
      </w:pPr>
      <w:r>
        <w:t>你在这个项目里已经实际碰到了这些典型问题：</w:t>
      </w:r>
    </w:p>
    <w:p>
      <w:pPr>
        <w:pStyle w:val="ListBullet"/>
        <w:ind w:left="360" w:hanging="173"/>
      </w:pPr>
      <w:r>
        <w:rPr>
          <w:sz w:val="22"/>
        </w:rPr>
        <w:t>`QImage: out of memory`</w:t>
      </w:r>
    </w:p>
    <w:p>
      <w:pPr>
        <w:pStyle w:val="ListBullet"/>
        <w:ind w:left="360" w:hanging="173"/>
      </w:pPr>
      <w:r>
        <w:rPr>
          <w:sz w:val="22"/>
        </w:rPr>
        <w:t>浏览器预览闪烁</w:t>
      </w:r>
    </w:p>
    <w:p>
      <w:pPr>
        <w:pStyle w:val="ListBullet"/>
        <w:ind w:left="360" w:hanging="173"/>
      </w:pPr>
      <w:r>
        <w:rPr>
          <w:sz w:val="22"/>
        </w:rPr>
        <w:t>只有十几帧、画面发卡</w:t>
      </w:r>
    </w:p>
    <w:p>
      <w:pPr>
        <w:pStyle w:val="ListBullet"/>
        <w:ind w:left="360" w:hanging="173"/>
      </w:pPr>
      <w:r>
        <w:rPr>
          <w:sz w:val="22"/>
        </w:rPr>
        <w:t>远程预览拖慢本地显示</w:t>
      </w:r>
    </w:p>
    <w:p>
      <w:pPr>
        <w:spacing w:after="120" w:line="288" w:lineRule="auto"/>
      </w:pPr>
      <w:r>
        <w:t>围绕这些问题，项目里做过的优化包括：</w:t>
      </w:r>
    </w:p>
    <w:p>
      <w:pPr>
        <w:pStyle w:val="ListBullet"/>
        <w:ind w:left="360" w:hanging="173"/>
      </w:pPr>
      <w:r>
        <w:rPr>
          <w:sz w:val="22"/>
        </w:rPr>
        <w:t>UI 同时只挂一帧，避免帧队列无限堆积</w:t>
      </w:r>
    </w:p>
    <w:p>
      <w:pPr>
        <w:pStyle w:val="ListBullet"/>
        <w:ind w:left="360" w:hanging="173"/>
      </w:pPr>
      <w:r>
        <w:rPr>
          <w:sz w:val="22"/>
        </w:rPr>
        <w:t>用 `Qt::FastTransformation` 降低缩放成本</w:t>
      </w:r>
    </w:p>
    <w:p>
      <w:pPr>
        <w:pStyle w:val="ListBullet"/>
        <w:ind w:left="360" w:hanging="173"/>
      </w:pPr>
      <w:r>
        <w:rPr>
          <w:sz w:val="22"/>
        </w:rPr>
        <w:t>本地显示和网页预览分开走不同策略</w:t>
      </w:r>
    </w:p>
    <w:p>
      <w:pPr>
        <w:pStyle w:val="ListBullet"/>
        <w:ind w:left="360" w:hanging="173"/>
      </w:pPr>
      <w:r>
        <w:rPr>
          <w:sz w:val="22"/>
        </w:rPr>
        <w:t>远程预览降分辨率、降 JPEG 质量、限帧</w:t>
      </w:r>
    </w:p>
    <w:p>
      <w:pPr>
        <w:pStyle w:val="ListBullet"/>
        <w:ind w:left="360" w:hanging="173"/>
      </w:pPr>
      <w:r>
        <w:rPr>
          <w:sz w:val="22"/>
        </w:rPr>
        <w:t>把轮询图片改成 `MJPEG` 连续流，减少闪屏</w:t>
      </w:r>
    </w:p>
    <w:p>
      <w:pPr>
        <w:spacing w:after="120" w:line="288" w:lineRule="auto"/>
      </w:pPr>
      <w:r>
        <w:t>这一块特别值得你重点理解，因为它体现的是很真实的工程能力：</w:t>
      </w:r>
    </w:p>
    <w:p>
      <w:pPr>
        <w:spacing w:after="120" w:line="288" w:lineRule="auto"/>
      </w:pPr>
      <w:r>
        <w:t>功能不是做出来就行，做出来后还要“跑得动、跑得稳、跑得流畅”。</w:t>
      </w:r>
    </w:p>
    <w:p>
      <w:pPr>
        <w:pStyle w:val="Heading2"/>
        <w:spacing w:before="200" w:after="80"/>
      </w:pPr>
      <w:r>
        <w:t>3.9 HTTP 服务与浏览器远程预览</w:t>
      </w:r>
    </w:p>
    <w:p>
      <w:pPr>
        <w:spacing w:after="120" w:line="288" w:lineRule="auto"/>
      </w:pPr>
      <w:r>
        <w:t>项目后面又往前走了一步，没有停留在“板子本地显示”，而是加上了浏览器访问。</w:t>
      </w:r>
    </w:p>
    <w:p>
      <w:pPr>
        <w:spacing w:after="120" w:line="288" w:lineRule="auto"/>
      </w:pPr>
      <w:r>
        <w:t>这里涉及到：</w:t>
      </w:r>
    </w:p>
    <w:p>
      <w:pPr>
        <w:pStyle w:val="ListBullet"/>
        <w:ind w:left="360" w:hanging="173"/>
      </w:pPr>
      <w:r>
        <w:rPr>
          <w:sz w:val="22"/>
        </w:rPr>
        <w:t>`QTcpServer`</w:t>
      </w:r>
    </w:p>
    <w:p>
      <w:pPr>
        <w:pStyle w:val="ListBullet"/>
        <w:ind w:left="360" w:hanging="173"/>
      </w:pPr>
      <w:r>
        <w:rPr>
          <w:sz w:val="22"/>
        </w:rPr>
        <w:t>`QTcpSocket`</w:t>
      </w:r>
    </w:p>
    <w:p>
      <w:pPr>
        <w:pStyle w:val="ListBullet"/>
        <w:ind w:left="360" w:hanging="173"/>
      </w:pPr>
      <w:r>
        <w:rPr>
          <w:sz w:val="22"/>
        </w:rPr>
        <w:t>HTTP 请求解析</w:t>
      </w:r>
    </w:p>
    <w:p>
      <w:pPr>
        <w:pStyle w:val="ListBullet"/>
        <w:ind w:left="360" w:hanging="173"/>
      </w:pPr>
      <w:r>
        <w:rPr>
          <w:sz w:val="22"/>
        </w:rPr>
        <w:t>浏览器端状态接口</w:t>
      </w:r>
    </w:p>
    <w:p>
      <w:pPr>
        <w:pStyle w:val="ListBullet"/>
        <w:ind w:left="360" w:hanging="173"/>
      </w:pPr>
      <w:r>
        <w:rPr>
          <w:sz w:val="22"/>
        </w:rPr>
        <w:t>`MJPEG` 视频流</w:t>
      </w:r>
    </w:p>
    <w:p>
      <w:pPr>
        <w:spacing w:after="120" w:line="288" w:lineRule="auto"/>
      </w:pPr>
      <w:r>
        <w:t>这部分非常适合学习“轻量级网络服务”怎么和嵌入式应用结合。</w:t>
      </w:r>
    </w:p>
    <w:p>
      <w:pPr>
        <w:spacing w:after="120" w:line="288" w:lineRule="auto"/>
      </w:pPr>
      <w:r>
        <w:t>你可以通过它理解：</w:t>
      </w:r>
    </w:p>
    <w:p>
      <w:pPr>
        <w:pStyle w:val="ListBullet"/>
        <w:ind w:left="360" w:hanging="173"/>
      </w:pPr>
      <w:r>
        <w:rPr>
          <w:sz w:val="22"/>
        </w:rPr>
        <w:t>板子程序也可以自己带一个 Web 服务</w:t>
      </w:r>
    </w:p>
    <w:p>
      <w:pPr>
        <w:pStyle w:val="ListBullet"/>
        <w:ind w:left="360" w:hanging="173"/>
      </w:pPr>
      <w:r>
        <w:rPr>
          <w:sz w:val="22"/>
        </w:rPr>
        <w:t>浏览器不一定非要复杂前端框架，也能做监控预览页</w:t>
      </w:r>
    </w:p>
    <w:p>
      <w:pPr>
        <w:pStyle w:val="ListBullet"/>
        <w:ind w:left="360" w:hanging="173"/>
      </w:pPr>
      <w:r>
        <w:rPr>
          <w:sz w:val="22"/>
        </w:rPr>
        <w:t>`MJPEG` 是一种实现简单、适合资源有限设备的远程预览方案</w:t>
      </w:r>
    </w:p>
    <w:p>
      <w:pPr>
        <w:pStyle w:val="Heading2"/>
        <w:spacing w:before="200" w:after="80"/>
      </w:pPr>
      <w:r>
        <w:t>3.10 远程控制与文件保存</w:t>
      </w:r>
    </w:p>
    <w:p>
      <w:pPr>
        <w:spacing w:after="120" w:line="288" w:lineRule="auto"/>
      </w:pPr>
      <w:r>
        <w:t>目前网页端已经不只是“看视频”，还支持：</w:t>
      </w:r>
    </w:p>
    <w:p>
      <w:pPr>
        <w:pStyle w:val="ListBullet"/>
        <w:ind w:left="360" w:hanging="173"/>
      </w:pPr>
      <w:r>
        <w:rPr>
          <w:sz w:val="22"/>
        </w:rPr>
        <w:t>远程拍照</w:t>
      </w:r>
    </w:p>
    <w:p>
      <w:pPr>
        <w:pStyle w:val="ListBullet"/>
        <w:ind w:left="360" w:hanging="173"/>
      </w:pPr>
      <w:r>
        <w:rPr>
          <w:sz w:val="22"/>
        </w:rPr>
        <w:t>开始录制</w:t>
      </w:r>
    </w:p>
    <w:p>
      <w:pPr>
        <w:pStyle w:val="ListBullet"/>
        <w:ind w:left="360" w:hanging="173"/>
      </w:pPr>
      <w:r>
        <w:rPr>
          <w:sz w:val="22"/>
        </w:rPr>
        <w:t>停止录制</w:t>
      </w:r>
    </w:p>
    <w:p>
      <w:pPr>
        <w:spacing w:after="120" w:line="288" w:lineRule="auto"/>
      </w:pPr>
      <w:r>
        <w:t>并且对应的结果会保存在板子的目录下。</w:t>
      </w:r>
    </w:p>
    <w:p>
      <w:pPr>
        <w:spacing w:after="120" w:line="288" w:lineRule="auto"/>
      </w:pPr>
      <w:r>
        <w:t>这能帮助你理解：</w:t>
      </w:r>
    </w:p>
    <w:p>
      <w:pPr>
        <w:pStyle w:val="ListBullet"/>
        <w:ind w:left="360" w:hanging="173"/>
      </w:pPr>
      <w:r>
        <w:rPr>
          <w:sz w:val="22"/>
        </w:rPr>
        <w:t>前端按钮怎样映射到后端控制逻辑</w:t>
      </w:r>
    </w:p>
    <w:p>
      <w:pPr>
        <w:pStyle w:val="ListBullet"/>
        <w:ind w:left="360" w:hanging="173"/>
      </w:pPr>
      <w:r>
        <w:rPr>
          <w:sz w:val="22"/>
        </w:rPr>
        <w:t>监控系统不只是预览，还要能操作</w:t>
      </w:r>
    </w:p>
    <w:p>
      <w:pPr>
        <w:pStyle w:val="ListBullet"/>
        <w:ind w:left="360" w:hanging="173"/>
      </w:pPr>
      <w:r>
        <w:rPr>
          <w:sz w:val="22"/>
        </w:rPr>
        <w:t>文件保存路径、命名规则、数据落盘也是项目的一部分</w:t>
      </w:r>
    </w:p>
    <w:p>
      <w:pPr>
        <w:spacing w:after="120" w:line="288" w:lineRule="auto"/>
      </w:pPr>
      <w:r>
        <w:t>虽然现在录制还是保存成一串 JPEG 帧，不是直接编码成 MP4，但这反而是一个很好的嵌入式工程思路：</w:t>
      </w:r>
    </w:p>
    <w:p>
      <w:pPr>
        <w:spacing w:after="120" w:line="288" w:lineRule="auto"/>
      </w:pPr>
      <w:r>
        <w:t>先把链路打通，再考虑更复杂的视频编码。</w:t>
      </w:r>
    </w:p>
    <w:p>
      <w:pPr>
        <w:pStyle w:val="Heading2"/>
        <w:spacing w:before="200" w:after="80"/>
      </w:pPr>
      <w:r>
        <w:t>3.11 视觉处理架构设计</w:t>
      </w:r>
    </w:p>
    <w:p>
      <w:pPr>
        <w:spacing w:after="120" w:line="288" w:lineRule="auto"/>
      </w:pPr>
      <w:r>
        <w:t>这个项目很值得讲的一点，是它不是直接把“检测代码”硬塞进摄像头循环，而是做了比较清楚的抽象：</w:t>
      </w:r>
    </w:p>
    <w:p>
      <w:pPr>
        <w:pStyle w:val="ListBullet"/>
        <w:ind w:left="360" w:hanging="173"/>
      </w:pPr>
      <w:r>
        <w:rPr>
          <w:sz w:val="22"/>
        </w:rPr>
        <w:t>`VisionPipeline`</w:t>
      </w:r>
    </w:p>
    <w:p>
      <w:pPr>
        <w:pStyle w:val="ListBullet"/>
        <w:ind w:left="360" w:hanging="173"/>
      </w:pPr>
      <w:r>
        <w:rPr>
          <w:sz w:val="22"/>
        </w:rPr>
        <w:t>`MockVisionPipeline`</w:t>
      </w:r>
    </w:p>
    <w:p>
      <w:pPr>
        <w:pStyle w:val="ListBullet"/>
        <w:ind w:left="360" w:hanging="173"/>
      </w:pPr>
      <w:r>
        <w:rPr>
          <w:sz w:val="22"/>
        </w:rPr>
        <w:t>`RealVisionPipeline`</w:t>
      </w:r>
    </w:p>
    <w:p>
      <w:pPr>
        <w:pStyle w:val="ListBullet"/>
        <w:ind w:left="360" w:hanging="173"/>
      </w:pPr>
      <w:r>
        <w:rPr>
          <w:sz w:val="22"/>
        </w:rPr>
        <w:t>`FaceDetectorBackend`</w:t>
      </w:r>
    </w:p>
    <w:p>
      <w:pPr>
        <w:pStyle w:val="ListBullet"/>
        <w:ind w:left="360" w:hanging="173"/>
      </w:pPr>
      <w:r>
        <w:rPr>
          <w:sz w:val="22"/>
        </w:rPr>
        <w:t>`SimpleFaceDetectorBackend`</w:t>
      </w:r>
    </w:p>
    <w:p>
      <w:pPr>
        <w:spacing w:after="120" w:line="288" w:lineRule="auto"/>
      </w:pPr>
      <w:r>
        <w:t>这说明你已经接触到了一些很重要的架构思维：</w:t>
      </w:r>
    </w:p>
    <w:p>
      <w:pPr>
        <w:pStyle w:val="ListBullet"/>
        <w:ind w:left="360" w:hanging="173"/>
      </w:pPr>
      <w:r>
        <w:rPr>
          <w:sz w:val="22"/>
        </w:rPr>
        <w:t>采集和算法分开</w:t>
      </w:r>
    </w:p>
    <w:p>
      <w:pPr>
        <w:pStyle w:val="ListBullet"/>
        <w:ind w:left="360" w:hanging="173"/>
      </w:pPr>
      <w:r>
        <w:rPr>
          <w:sz w:val="22"/>
        </w:rPr>
        <w:t>UI 和算法分开</w:t>
      </w:r>
    </w:p>
    <w:p>
      <w:pPr>
        <w:pStyle w:val="ListBullet"/>
        <w:ind w:left="360" w:hanging="173"/>
      </w:pPr>
      <w:r>
        <w:rPr>
          <w:sz w:val="22"/>
        </w:rPr>
        <w:t>检测器本身也可以替换</w:t>
      </w:r>
    </w:p>
    <w:p>
      <w:pPr>
        <w:pStyle w:val="ListBullet"/>
        <w:ind w:left="360" w:hanging="173"/>
      </w:pPr>
      <w:r>
        <w:rPr>
          <w:sz w:val="22"/>
        </w:rPr>
        <w:t>先做 mock，后接 real</w:t>
      </w:r>
    </w:p>
    <w:p>
      <w:pPr>
        <w:spacing w:after="120" w:line="288" w:lineRule="auto"/>
      </w:pPr>
      <w:r>
        <w:t>这类设计在面试里很加分，因为它说明你不是只会“堆功能”，而是开始考虑可维护性和后续扩展。</w:t>
      </w:r>
    </w:p>
    <w:p>
      <w:pPr>
        <w:pStyle w:val="Heading2"/>
        <w:spacing w:before="200" w:after="80"/>
      </w:pPr>
      <w:r>
        <w:t>3.12 mock / real 双模式思维</w:t>
      </w:r>
    </w:p>
    <w:p>
      <w:pPr>
        <w:spacing w:after="120" w:line="288" w:lineRule="auto"/>
      </w:pPr>
      <w:r>
        <w:t>这个项目里有 `mock` 和 `real` 两套模式，这件事本身就很有学习价值。</w:t>
      </w:r>
    </w:p>
    <w:p>
      <w:pPr>
        <w:spacing w:after="120" w:line="288" w:lineRule="auto"/>
      </w:pPr>
      <w:r>
        <w:t>它代表的不是简单的“两个开关”，而是一种调试和开发策略：</w:t>
      </w:r>
    </w:p>
    <w:p>
      <w:pPr>
        <w:pStyle w:val="ListBullet"/>
        <w:ind w:left="360" w:hanging="173"/>
      </w:pPr>
      <w:r>
        <w:rPr>
          <w:sz w:val="22"/>
        </w:rPr>
        <w:t>`mock` 用来先验证界面、流程、联动是否通顺</w:t>
      </w:r>
    </w:p>
    <w:p>
      <w:pPr>
        <w:pStyle w:val="ListBullet"/>
        <w:ind w:left="360" w:hanging="173"/>
      </w:pPr>
      <w:r>
        <w:rPr>
          <w:sz w:val="22"/>
        </w:rPr>
        <w:t>`real` 用来接真实检测逻辑</w:t>
      </w:r>
    </w:p>
    <w:p>
      <w:pPr>
        <w:spacing w:after="120" w:line="288" w:lineRule="auto"/>
      </w:pPr>
      <w:r>
        <w:t>这样做的好处是：</w:t>
      </w:r>
    </w:p>
    <w:p>
      <w:pPr>
        <w:pStyle w:val="ListBullet"/>
        <w:ind w:left="360" w:hanging="173"/>
      </w:pPr>
      <w:r>
        <w:rPr>
          <w:sz w:val="22"/>
        </w:rPr>
        <w:t>不会一上来就被算法依赖卡死</w:t>
      </w:r>
    </w:p>
    <w:p>
      <w:pPr>
        <w:pStyle w:val="ListBullet"/>
        <w:ind w:left="360" w:hanging="173"/>
      </w:pPr>
      <w:r>
        <w:rPr>
          <w:sz w:val="22"/>
        </w:rPr>
        <w:t>系统链路可以先整体跑通</w:t>
      </w:r>
    </w:p>
    <w:p>
      <w:pPr>
        <w:pStyle w:val="ListBullet"/>
        <w:ind w:left="360" w:hanging="173"/>
      </w:pPr>
      <w:r>
        <w:rPr>
          <w:sz w:val="22"/>
        </w:rPr>
        <w:t>后面替换算法时风险更低</w:t>
      </w:r>
    </w:p>
    <w:p>
      <w:pPr>
        <w:spacing w:after="120" w:line="288" w:lineRule="auto"/>
      </w:pPr>
      <w:r>
        <w:t>这是一种很典型、也很成熟的工程化思维。</w:t>
      </w:r>
    </w:p>
    <w:p>
      <w:pPr>
        <w:pStyle w:val="Heading2"/>
        <w:spacing w:before="200" w:after="80"/>
      </w:pPr>
      <w:r>
        <w:t>3.13 离线测试与在线联调</w:t>
      </w:r>
    </w:p>
    <w:p>
      <w:pPr>
        <w:spacing w:after="120" w:line="288" w:lineRule="auto"/>
      </w:pPr>
      <w:r>
        <w:t>项目支持：</w:t>
      </w:r>
    </w:p>
    <w:p>
      <w:pPr>
        <w:pStyle w:val="CodeBlock"/>
        <w:spacing w:after="0" w:before="0"/>
        <w:ind w:left="432" w:right="432"/>
      </w:pPr>
      <w:r>
        <w:rPr>
          <w:rFonts w:ascii="Consolas" w:hAnsi="Consolas" w:eastAsia="Consolas"/>
        </w:rPr>
        <w:t>./imx6ull_ov5640_qt_demo --offline-test input.jpg output.jpg</w:t>
      </w:r>
    </w:p>
    <w:p>
      <w:pPr>
        <w:spacing w:after="120" w:line="288" w:lineRule="auto"/>
      </w:pPr>
      <w:r>
        <w:t>这意味着你可以不连实时摄像头，只拿静态图片去跑视觉处理链。</w:t>
      </w:r>
    </w:p>
    <w:p>
      <w:pPr>
        <w:spacing w:after="120" w:line="288" w:lineRule="auto"/>
      </w:pPr>
      <w:r>
        <w:t>它的价值非常大，因为它能把问题拆开：</w:t>
      </w:r>
    </w:p>
    <w:p>
      <w:pPr>
        <w:pStyle w:val="ListBullet"/>
        <w:ind w:left="360" w:hanging="173"/>
      </w:pPr>
      <w:r>
        <w:rPr>
          <w:sz w:val="22"/>
        </w:rPr>
        <w:t>摄像头问题归摄像头</w:t>
      </w:r>
    </w:p>
    <w:p>
      <w:pPr>
        <w:pStyle w:val="ListBullet"/>
        <w:ind w:left="360" w:hanging="173"/>
      </w:pPr>
      <w:r>
        <w:rPr>
          <w:sz w:val="22"/>
        </w:rPr>
        <w:t>实时线程问题归线程</w:t>
      </w:r>
    </w:p>
    <w:p>
      <w:pPr>
        <w:pStyle w:val="ListBullet"/>
        <w:ind w:left="360" w:hanging="173"/>
      </w:pPr>
      <w:r>
        <w:rPr>
          <w:sz w:val="22"/>
        </w:rPr>
        <w:t>算法效果问题归算法</w:t>
      </w:r>
    </w:p>
    <w:p>
      <w:pPr>
        <w:spacing w:after="120" w:line="288" w:lineRule="auto"/>
      </w:pPr>
      <w:r>
        <w:t>以后你接真正的人脸模型时，离线测试会比直接在实时画面里调试轻松很多。</w:t>
      </w:r>
    </w:p>
    <w:p>
      <w:pPr>
        <w:pStyle w:val="Heading2"/>
        <w:spacing w:before="200" w:after="80"/>
      </w:pPr>
      <w:r>
        <w:t>3.14 人脸检测与人脸识别的区别</w:t>
      </w:r>
    </w:p>
    <w:p>
      <w:pPr>
        <w:spacing w:after="120" w:line="288" w:lineRule="auto"/>
      </w:pPr>
      <w:r>
        <w:t>这个项目目前已经开始碰到“人脸相关功能”，所以你还会学到一个很关键的概念区分：</w:t>
      </w:r>
    </w:p>
    <w:p>
      <w:pPr>
        <w:pStyle w:val="ListBullet"/>
        <w:ind w:left="360" w:hanging="173"/>
      </w:pPr>
      <w:r>
        <w:rPr>
          <w:sz w:val="22"/>
        </w:rPr>
        <w:t>人脸检测：找到画面里哪里有脸</w:t>
      </w:r>
    </w:p>
    <w:p>
      <w:pPr>
        <w:pStyle w:val="ListBullet"/>
        <w:ind w:left="360" w:hanging="173"/>
      </w:pPr>
      <w:r>
        <w:rPr>
          <w:sz w:val="22"/>
        </w:rPr>
        <w:t>人脸识别：判断这张脸是谁</w:t>
      </w:r>
    </w:p>
    <w:p>
      <w:pPr>
        <w:spacing w:after="120" w:line="288" w:lineRule="auto"/>
      </w:pPr>
      <w:r>
        <w:t>你当前项目里的 `real` 更接近“检测链路验证”，还不是真正成熟的人脸识别系统。</w:t>
      </w:r>
    </w:p>
    <w:p>
      <w:pPr>
        <w:spacing w:after="120" w:line="288" w:lineRule="auto"/>
      </w:pPr>
      <w:r>
        <w:t>但这反而是正确路线，因为：</w:t>
      </w:r>
    </w:p>
    <w:p>
      <w:pPr>
        <w:pStyle w:val="ListBullet"/>
        <w:ind w:left="360" w:hanging="173"/>
      </w:pPr>
      <w:r>
        <w:rPr>
          <w:sz w:val="22"/>
        </w:rPr>
        <w:t>先把检测、画框、状态联动做通</w:t>
      </w:r>
    </w:p>
    <w:p>
      <w:pPr>
        <w:pStyle w:val="ListBullet"/>
        <w:ind w:left="360" w:hanging="173"/>
      </w:pPr>
      <w:r>
        <w:rPr>
          <w:sz w:val="22"/>
        </w:rPr>
        <w:t>再接特征提取和身份比对</w:t>
      </w:r>
    </w:p>
    <w:p>
      <w:pPr>
        <w:spacing w:after="120" w:line="288" w:lineRule="auto"/>
      </w:pPr>
      <w:r>
        <w:t>这比一开始就追求“大而全”更稳。</w:t>
      </w:r>
    </w:p>
    <w:p>
      <w:pPr>
        <w:pStyle w:val="Heading1"/>
        <w:spacing w:before="240" w:after="120"/>
      </w:pPr>
      <w:r>
        <w:t>4. 这个项目能帮助你学到什么</w:t>
      </w:r>
    </w:p>
    <w:p>
      <w:pPr>
        <w:spacing w:after="120" w:line="288" w:lineRule="auto"/>
      </w:pPr>
      <w:r>
        <w:t>如果从“学习收益”角度总结，这个项目最有价值的地方主要有下面几条。</w:t>
      </w:r>
    </w:p>
    <w:p>
      <w:pPr>
        <w:pStyle w:val="Heading2"/>
        <w:spacing w:before="200" w:after="80"/>
      </w:pPr>
      <w:r>
        <w:t>4.1 学会真实的嵌入式开发链路</w:t>
      </w:r>
    </w:p>
    <w:p>
      <w:pPr>
        <w:spacing w:after="120" w:line="288" w:lineRule="auto"/>
      </w:pPr>
      <w:r>
        <w:t>你不是只写了一个本机小程序，而是经历了：</w:t>
      </w:r>
    </w:p>
    <w:p>
      <w:pPr>
        <w:pStyle w:val="ListBullet"/>
        <w:ind w:left="360" w:hanging="173"/>
      </w:pPr>
      <w:r>
        <w:rPr>
          <w:sz w:val="22"/>
        </w:rPr>
        <w:t>交叉编译</w:t>
      </w:r>
    </w:p>
    <w:p>
      <w:pPr>
        <w:pStyle w:val="ListBullet"/>
        <w:ind w:left="360" w:hanging="173"/>
      </w:pPr>
      <w:r>
        <w:rPr>
          <w:sz w:val="22"/>
        </w:rPr>
        <w:t>部署到开发板</w:t>
      </w:r>
    </w:p>
    <w:p>
      <w:pPr>
        <w:pStyle w:val="ListBullet"/>
        <w:ind w:left="360" w:hanging="173"/>
      </w:pPr>
      <w:r>
        <w:rPr>
          <w:sz w:val="22"/>
        </w:rPr>
        <w:t>板上运行</w:t>
      </w:r>
    </w:p>
    <w:p>
      <w:pPr>
        <w:pStyle w:val="ListBullet"/>
        <w:ind w:left="360" w:hanging="173"/>
      </w:pPr>
      <w:r>
        <w:rPr>
          <w:sz w:val="22"/>
        </w:rPr>
        <w:t>板上调试</w:t>
      </w:r>
    </w:p>
    <w:p>
      <w:pPr>
        <w:pStyle w:val="ListBullet"/>
        <w:ind w:left="360" w:hanging="173"/>
      </w:pPr>
      <w:r>
        <w:rPr>
          <w:sz w:val="22"/>
        </w:rPr>
        <w:t>结合板子资源做优化</w:t>
      </w:r>
    </w:p>
    <w:p>
      <w:pPr>
        <w:spacing w:after="120" w:line="288" w:lineRule="auto"/>
      </w:pPr>
      <w:r>
        <w:t>这会让你对“嵌入式项目怎么落地”有更真实的理解。</w:t>
      </w:r>
    </w:p>
    <w:p>
      <w:pPr>
        <w:pStyle w:val="Heading2"/>
        <w:spacing w:before="200" w:after="80"/>
      </w:pPr>
      <w:r>
        <w:t>4.2 学会 Linux 摄像头采集的底层流程</w:t>
      </w:r>
    </w:p>
    <w:p>
      <w:pPr>
        <w:spacing w:after="120" w:line="288" w:lineRule="auto"/>
      </w:pPr>
      <w:r>
        <w:t>你不再只是停留在“会调库”，而是知道：</w:t>
      </w:r>
    </w:p>
    <w:p>
      <w:pPr>
        <w:pStyle w:val="ListBullet"/>
        <w:ind w:left="360" w:hanging="173"/>
      </w:pPr>
      <w:r>
        <w:rPr>
          <w:sz w:val="22"/>
        </w:rPr>
        <w:t>摄像头设备怎么打开</w:t>
      </w:r>
    </w:p>
    <w:p>
      <w:pPr>
        <w:pStyle w:val="ListBullet"/>
        <w:ind w:left="360" w:hanging="173"/>
      </w:pPr>
      <w:r>
        <w:rPr>
          <w:sz w:val="22"/>
        </w:rPr>
        <w:t>缓冲区怎么申请和回收</w:t>
      </w:r>
    </w:p>
    <w:p>
      <w:pPr>
        <w:pStyle w:val="ListBullet"/>
        <w:ind w:left="360" w:hanging="173"/>
      </w:pPr>
      <w:r>
        <w:rPr>
          <w:sz w:val="22"/>
        </w:rPr>
        <w:t>帧数据怎么在系统里流动</w:t>
      </w:r>
    </w:p>
    <w:p>
      <w:pPr>
        <w:spacing w:after="120" w:line="288" w:lineRule="auto"/>
      </w:pPr>
      <w:r>
        <w:t>这对于后续做视频、AIoT、智能设备方向都非常有帮助。</w:t>
      </w:r>
    </w:p>
    <w:p>
      <w:pPr>
        <w:pStyle w:val="Heading2"/>
        <w:spacing w:before="200" w:after="80"/>
      </w:pPr>
      <w:r>
        <w:t>4.3 学会资源受限环境下的优化思维</w:t>
      </w:r>
    </w:p>
    <w:p>
      <w:pPr>
        <w:spacing w:after="120" w:line="288" w:lineRule="auto"/>
      </w:pPr>
      <w:r>
        <w:t>这个项目里最宝贵的经验之一，就是你会直观看到：</w:t>
      </w:r>
    </w:p>
    <w:p>
      <w:pPr>
        <w:pStyle w:val="ListBullet"/>
        <w:ind w:left="360" w:hanging="173"/>
      </w:pPr>
      <w:r>
        <w:rPr>
          <w:sz w:val="22"/>
        </w:rPr>
        <w:t>不是所有功能都能直接堆上去</w:t>
      </w:r>
    </w:p>
    <w:p>
      <w:pPr>
        <w:pStyle w:val="ListBullet"/>
        <w:ind w:left="360" w:hanging="173"/>
      </w:pPr>
      <w:r>
        <w:rPr>
          <w:sz w:val="22"/>
        </w:rPr>
        <w:t>有时要在清晰度、帧率、CPU 占用之间做平衡</w:t>
      </w:r>
    </w:p>
    <w:p>
      <w:pPr>
        <w:pStyle w:val="ListBullet"/>
        <w:ind w:left="360" w:hanging="173"/>
      </w:pPr>
      <w:r>
        <w:rPr>
          <w:sz w:val="22"/>
        </w:rPr>
        <w:t>本地显示和远端显示可能要走不同路线</w:t>
      </w:r>
    </w:p>
    <w:p>
      <w:pPr>
        <w:spacing w:after="120" w:line="288" w:lineRule="auto"/>
      </w:pPr>
      <w:r>
        <w:t>这正是嵌入式和桌面开发最大的差别之一。</w:t>
      </w:r>
    </w:p>
    <w:p>
      <w:pPr>
        <w:pStyle w:val="Heading2"/>
        <w:spacing w:before="200" w:after="80"/>
      </w:pPr>
      <w:r>
        <w:t>4.4 学会分层和可扩展设计</w:t>
      </w:r>
    </w:p>
    <w:p>
      <w:pPr>
        <w:spacing w:after="120" w:line="288" w:lineRule="auto"/>
      </w:pPr>
      <w:r>
        <w:t>你已经不是把所有代码写成一个大文件，而是开始按职责拆分：</w:t>
      </w:r>
    </w:p>
    <w:p>
      <w:pPr>
        <w:pStyle w:val="ListBullet"/>
        <w:ind w:left="360" w:hanging="173"/>
      </w:pPr>
      <w:r>
        <w:rPr>
          <w:sz w:val="22"/>
        </w:rPr>
        <w:t>采集</w:t>
      </w:r>
    </w:p>
    <w:p>
      <w:pPr>
        <w:pStyle w:val="ListBullet"/>
        <w:ind w:left="360" w:hanging="173"/>
      </w:pPr>
      <w:r>
        <w:rPr>
          <w:sz w:val="22"/>
        </w:rPr>
        <w:t>显示</w:t>
      </w:r>
    </w:p>
    <w:p>
      <w:pPr>
        <w:pStyle w:val="ListBullet"/>
        <w:ind w:left="360" w:hanging="173"/>
      </w:pPr>
      <w:r>
        <w:rPr>
          <w:sz w:val="22"/>
        </w:rPr>
        <w:t>网络</w:t>
      </w:r>
    </w:p>
    <w:p>
      <w:pPr>
        <w:pStyle w:val="ListBullet"/>
        <w:ind w:left="360" w:hanging="173"/>
      </w:pPr>
      <w:r>
        <w:rPr>
          <w:sz w:val="22"/>
        </w:rPr>
        <w:t>检测</w:t>
      </w:r>
    </w:p>
    <w:p>
      <w:pPr>
        <w:pStyle w:val="ListBullet"/>
        <w:ind w:left="360" w:hanging="173"/>
      </w:pPr>
      <w:r>
        <w:rPr>
          <w:sz w:val="22"/>
        </w:rPr>
        <w:t>控制</w:t>
      </w:r>
    </w:p>
    <w:p>
      <w:pPr>
        <w:spacing w:after="120" w:line="288" w:lineRule="auto"/>
      </w:pPr>
      <w:r>
        <w:t>后面不管是换检测器、加识别、加录像编码，还是扩展 Web 后台，这种分层都会帮你少走很多弯路。</w:t>
      </w:r>
    </w:p>
    <w:p>
      <w:pPr>
        <w:pStyle w:val="Heading2"/>
        <w:spacing w:before="200" w:after="80"/>
      </w:pPr>
      <w:r>
        <w:t>4.5 学会调试复杂系统时怎么拆问题</w:t>
      </w:r>
    </w:p>
    <w:p>
      <w:pPr>
        <w:spacing w:after="120" w:line="288" w:lineRule="auto"/>
      </w:pPr>
      <w:r>
        <w:t>这个项目经历过：</w:t>
      </w:r>
    </w:p>
    <w:p>
      <w:pPr>
        <w:pStyle w:val="ListBullet"/>
        <w:ind w:left="360" w:hanging="173"/>
      </w:pPr>
      <w:r>
        <w:rPr>
          <w:sz w:val="22"/>
        </w:rPr>
        <w:t>编译问题</w:t>
      </w:r>
    </w:p>
    <w:p>
      <w:pPr>
        <w:pStyle w:val="ListBullet"/>
        <w:ind w:left="360" w:hanging="173"/>
      </w:pPr>
      <w:r>
        <w:rPr>
          <w:sz w:val="22"/>
        </w:rPr>
        <w:t>板上运行问题</w:t>
      </w:r>
    </w:p>
    <w:p>
      <w:pPr>
        <w:pStyle w:val="ListBullet"/>
        <w:ind w:left="360" w:hanging="173"/>
      </w:pPr>
      <w:r>
        <w:rPr>
          <w:sz w:val="22"/>
        </w:rPr>
        <w:t>内存问题</w:t>
      </w:r>
    </w:p>
    <w:p>
      <w:pPr>
        <w:pStyle w:val="ListBullet"/>
        <w:ind w:left="360" w:hanging="173"/>
      </w:pPr>
      <w:r>
        <w:rPr>
          <w:sz w:val="22"/>
        </w:rPr>
        <w:t>帧率问题</w:t>
      </w:r>
    </w:p>
    <w:p>
      <w:pPr>
        <w:pStyle w:val="ListBullet"/>
        <w:ind w:left="360" w:hanging="173"/>
      </w:pPr>
      <w:r>
        <w:rPr>
          <w:sz w:val="22"/>
        </w:rPr>
        <w:t>远程预览闪烁问题</w:t>
      </w:r>
    </w:p>
    <w:p>
      <w:pPr>
        <w:pStyle w:val="ListBullet"/>
        <w:ind w:left="360" w:hanging="173"/>
      </w:pPr>
      <w:r>
        <w:rPr>
          <w:sz w:val="22"/>
        </w:rPr>
        <w:t>检测稳定性问题</w:t>
      </w:r>
    </w:p>
    <w:p>
      <w:pPr>
        <w:spacing w:after="120" w:line="288" w:lineRule="auto"/>
      </w:pPr>
      <w:r>
        <w:t>你在做这些问题时，本质上就在训练一种非常重要的工程能力：</w:t>
      </w:r>
    </w:p>
    <w:p>
      <w:pPr>
        <w:spacing w:after="120" w:line="288" w:lineRule="auto"/>
      </w:pPr>
      <w:r>
        <w:t>不是碰到问题就乱改，而是能把问题拆成“编译、部署、采集、显示、网络、算法”几个层次分别排查。</w:t>
      </w:r>
    </w:p>
    <w:p>
      <w:pPr>
        <w:pStyle w:val="Heading1"/>
        <w:spacing w:before="240" w:after="120"/>
      </w:pPr>
      <w:r>
        <w:t>5. 这项目能不能写进简历</w:t>
      </w:r>
    </w:p>
    <w:p>
      <w:pPr>
        <w:spacing w:after="120" w:line="288" w:lineRule="auto"/>
      </w:pPr>
      <w:r>
        <w:t>可以，而且是可以认真写的，不是那种“凑项目数”的条目。</w:t>
      </w:r>
    </w:p>
    <w:p>
      <w:pPr>
        <w:spacing w:after="120" w:line="288" w:lineRule="auto"/>
      </w:pPr>
      <w:r>
        <w:t>原因是它同时具备几个简历里比较有价值的特点：</w:t>
      </w:r>
    </w:p>
    <w:p>
      <w:pPr>
        <w:pStyle w:val="ListBullet"/>
        <w:ind w:left="360" w:hanging="173"/>
      </w:pPr>
      <w:r>
        <w:rPr>
          <w:sz w:val="22"/>
        </w:rPr>
        <w:t>有明确的平台背景：`IMX6ULL + Embedded Linux`</w:t>
      </w:r>
    </w:p>
    <w:p>
      <w:pPr>
        <w:pStyle w:val="ListBullet"/>
        <w:ind w:left="360" w:hanging="173"/>
      </w:pPr>
      <w:r>
        <w:rPr>
          <w:sz w:val="22"/>
        </w:rPr>
        <w:t>有真实硬件交互：`V4L2` 摄像头采集</w:t>
      </w:r>
    </w:p>
    <w:p>
      <w:pPr>
        <w:pStyle w:val="ListBullet"/>
        <w:ind w:left="360" w:hanging="173"/>
      </w:pPr>
      <w:r>
        <w:rPr>
          <w:sz w:val="22"/>
        </w:rPr>
        <w:t>有界面：`Qt`</w:t>
      </w:r>
    </w:p>
    <w:p>
      <w:pPr>
        <w:pStyle w:val="ListBullet"/>
        <w:ind w:left="360" w:hanging="173"/>
      </w:pPr>
      <w:r>
        <w:rPr>
          <w:sz w:val="22"/>
        </w:rPr>
        <w:t>有网络能力：浏览器远程预览和控制</w:t>
      </w:r>
    </w:p>
    <w:p>
      <w:pPr>
        <w:pStyle w:val="ListBullet"/>
        <w:ind w:left="360" w:hanging="173"/>
      </w:pPr>
      <w:r>
        <w:rPr>
          <w:sz w:val="22"/>
        </w:rPr>
        <w:t>有性能优化过程：帧率、内存、远程预览流畅度</w:t>
      </w:r>
    </w:p>
    <w:p>
      <w:pPr>
        <w:pStyle w:val="ListBullet"/>
        <w:ind w:left="360" w:hanging="173"/>
      </w:pPr>
      <w:r>
        <w:rPr>
          <w:sz w:val="22"/>
        </w:rPr>
        <w:t>有可扩展视觉处理架构：`mock / real`</w:t>
      </w:r>
    </w:p>
    <w:p>
      <w:pPr>
        <w:spacing w:after="120" w:line="288" w:lineRule="auto"/>
      </w:pPr>
      <w:r>
        <w:t>也就是说，它不是只展示“我会写界面”，而是能展示：</w:t>
      </w:r>
    </w:p>
    <w:p>
      <w:pPr>
        <w:spacing w:after="120" w:line="288" w:lineRule="auto"/>
      </w:pPr>
      <w:r>
        <w:t>我能把嵌入式采集、界面、网络、基础视觉处理和性能优化串成一个完整系统。</w:t>
      </w:r>
    </w:p>
    <w:p>
      <w:pPr>
        <w:pStyle w:val="Heading1"/>
        <w:spacing w:before="240" w:after="120"/>
      </w:pPr>
      <w:r>
        <w:t>6. 简历里可以怎么写</w:t>
      </w:r>
    </w:p>
    <w:p>
      <w:pPr>
        <w:spacing w:after="120" w:line="288" w:lineRule="auto"/>
      </w:pPr>
      <w:r>
        <w:t>你可以写成这种风格。</w:t>
      </w:r>
    </w:p>
    <w:p>
      <w:pPr>
        <w:pStyle w:val="Heading2"/>
        <w:spacing w:before="200" w:after="80"/>
      </w:pPr>
      <w:r>
        <w:t>版本一：偏项目介绍</w:t>
      </w:r>
    </w:p>
    <w:p>
      <w:pPr>
        <w:spacing w:after="120" w:line="288" w:lineRule="auto"/>
      </w:pPr>
      <w:r>
        <w:t>基于 `IMX6ULL` 开发板实现嵌入式 Linux 智能监控原型，使用 `V4L2` 完成摄像头采集，基于 `Qt Widgets` 实现本地监控界面，并通过内置 HTTP/MJPEG 服务支持浏览器远程预览、拍照和录制控制。</w:t>
      </w:r>
    </w:p>
    <w:p>
      <w:pPr>
        <w:pStyle w:val="Heading2"/>
        <w:spacing w:before="200" w:after="80"/>
      </w:pPr>
      <w:r>
        <w:t>版本二：偏能力突出</w:t>
      </w:r>
    </w:p>
    <w:p>
      <w:pPr>
        <w:spacing w:after="120" w:line="288" w:lineRule="auto"/>
      </w:pPr>
      <w:r>
        <w:t>负责 `IMX6ULL` 平台摄像头监控项目开发，完成 `V4L2` 视频采集、Qt 多线程界面显示、浏览器端 `MJPEG` 远程预览与控制功能，并针对嵌入式资源受限场景完成帧队列、图像缩放和远端流传输优化。</w:t>
      </w:r>
    </w:p>
    <w:p>
      <w:pPr>
        <w:pStyle w:val="Heading2"/>
        <w:spacing w:before="200" w:after="80"/>
      </w:pPr>
      <w:r>
        <w:t>版本三：偏工程亮点</w:t>
      </w:r>
    </w:p>
    <w:p>
      <w:pPr>
        <w:spacing w:after="120" w:line="288" w:lineRule="auto"/>
      </w:pPr>
      <w:r>
        <w:t>设计并实现嵌入式监控系统的视觉处理分层架构，抽象 `VisionPipeline` 与 detector backend，支持 `mock / real` 双模式联调及离线图片测试，为后续接入轻量化人脸检测与识别算法预留扩展接口。</w:t>
      </w:r>
    </w:p>
    <w:p>
      <w:pPr>
        <w:pStyle w:val="Heading1"/>
        <w:spacing w:before="240" w:after="120"/>
      </w:pPr>
      <w:r>
        <w:t>7. 面试时可以怎么讲</w:t>
      </w:r>
    </w:p>
    <w:p>
      <w:pPr>
        <w:spacing w:after="120" w:line="288" w:lineRule="auto"/>
      </w:pPr>
      <w:r>
        <w:t>如果面试官问“这个项目你主要做了什么”，你可以这样讲：</w:t>
      </w:r>
    </w:p>
    <w:p>
      <w:pPr>
        <w:spacing w:after="120" w:line="288" w:lineRule="auto"/>
      </w:pPr>
      <w:r>
        <w:t>我做了一个运行在 `IMX6ULL` 开发板上的嵌入式监控原型系统。底层通过 `V4L2` 从摄像头采集图像，上层用 `Qt Widgets` 做本地监控界面，同时加了一个轻量 HTTP 服务，让浏览器可以远程预览和执行拍照、录制操作。项目过程中我重点处理了资源受限环境下的流畅度问题，比如 UI 帧堆积、远端预览闪烁和帧率下降，并把视觉处理部分做成了 `mock / real` 可切换的分层结构，方便后续接入真正的人脸检测或识别算法。</w:t>
      </w:r>
    </w:p>
    <w:p>
      <w:pPr>
        <w:spacing w:after="120" w:line="288" w:lineRule="auto"/>
      </w:pPr>
      <w:r>
        <w:t>如果面试官问“这个项目涉及哪些知识点”，你可以概括成：</w:t>
      </w:r>
    </w:p>
    <w:p>
      <w:pPr>
        <w:pStyle w:val="ListNumber"/>
        <w:ind w:left="360" w:hanging="173"/>
      </w:pPr>
      <w:r>
        <w:rPr>
          <w:sz w:val="22"/>
        </w:rPr>
        <w:t>嵌入式 Linux 开发与交叉编译</w:t>
      </w:r>
    </w:p>
    <w:p>
      <w:pPr>
        <w:pStyle w:val="ListNumber"/>
        <w:ind w:left="360" w:hanging="173"/>
      </w:pPr>
      <w:r>
        <w:rPr>
          <w:sz w:val="22"/>
        </w:rPr>
        <w:t>`V4L2` 摄像头采集流程</w:t>
      </w:r>
    </w:p>
    <w:p>
      <w:pPr>
        <w:pStyle w:val="ListNumber"/>
        <w:ind w:left="360" w:hanging="173"/>
      </w:pPr>
      <w:r>
        <w:rPr>
          <w:sz w:val="22"/>
        </w:rPr>
        <w:t>Qt 界面开发与多线程通信</w:t>
      </w:r>
    </w:p>
    <w:p>
      <w:pPr>
        <w:pStyle w:val="ListNumber"/>
        <w:ind w:left="360" w:hanging="173"/>
      </w:pPr>
      <w:r>
        <w:rPr>
          <w:sz w:val="22"/>
        </w:rPr>
        <w:t>资源受限环境下的性能优化</w:t>
      </w:r>
    </w:p>
    <w:p>
      <w:pPr>
        <w:pStyle w:val="ListNumber"/>
        <w:ind w:left="360" w:hanging="173"/>
      </w:pPr>
      <w:r>
        <w:rPr>
          <w:sz w:val="22"/>
        </w:rPr>
        <w:t>HTTP/MJPEG 远程预览</w:t>
      </w:r>
    </w:p>
    <w:p>
      <w:pPr>
        <w:pStyle w:val="ListNumber"/>
        <w:ind w:left="360" w:hanging="173"/>
      </w:pPr>
      <w:r>
        <w:rPr>
          <w:sz w:val="22"/>
        </w:rPr>
        <w:t>视觉处理架构设计与离线测试方法</w:t>
      </w:r>
    </w:p>
    <w:p>
      <w:pPr>
        <w:spacing w:after="120" w:line="288" w:lineRule="auto"/>
      </w:pPr>
      <w:r>
        <w:t>如果面试官继续追问“你在里面最有价值的收获是什么”，你可以说：</w:t>
      </w:r>
    </w:p>
    <w:p>
      <w:pPr>
        <w:spacing w:after="120" w:line="288" w:lineRule="auto"/>
      </w:pPr>
      <w:r>
        <w:t>这个项目让我不只是会把摄像头画面显示出来，而是学会了如何把采集、界面、网络预览、文件保存和视觉处理接口组织成一个可以持续扩展的嵌入式系统，同时也让我真正理解了在资源受限设备上做流畅度优化的工程方法。</w:t>
      </w:r>
    </w:p>
    <w:p>
      <w:pPr>
        <w:pStyle w:val="Heading1"/>
        <w:spacing w:before="240" w:after="120"/>
      </w:pPr>
      <w:r>
        <w:t>8. 后续还能继续扩展什么</w:t>
      </w:r>
    </w:p>
    <w:p>
      <w:pPr>
        <w:spacing w:after="120" w:line="288" w:lineRule="auto"/>
      </w:pPr>
      <w:r>
        <w:t>这个项目后面还可以继续往这些方向扩展：</w:t>
      </w:r>
    </w:p>
    <w:p>
      <w:pPr>
        <w:pStyle w:val="ListBullet"/>
        <w:ind w:left="360" w:hanging="173"/>
      </w:pPr>
      <w:r>
        <w:rPr>
          <w:sz w:val="22"/>
        </w:rPr>
        <w:t>换成更稳定的人脸检测方案</w:t>
      </w:r>
    </w:p>
    <w:p>
      <w:pPr>
        <w:pStyle w:val="ListBullet"/>
        <w:ind w:left="360" w:hanging="173"/>
      </w:pPr>
      <w:r>
        <w:rPr>
          <w:sz w:val="22"/>
        </w:rPr>
        <w:t>接入真正的人脸识别模型</w:t>
      </w:r>
    </w:p>
    <w:p>
      <w:pPr>
        <w:pStyle w:val="ListBullet"/>
        <w:ind w:left="360" w:hanging="173"/>
      </w:pPr>
      <w:r>
        <w:rPr>
          <w:sz w:val="22"/>
        </w:rPr>
        <w:t>增加白名单 / 陌生人判断</w:t>
      </w:r>
    </w:p>
    <w:p>
      <w:pPr>
        <w:pStyle w:val="ListBullet"/>
        <w:ind w:left="360" w:hanging="173"/>
      </w:pPr>
      <w:r>
        <w:rPr>
          <w:sz w:val="22"/>
        </w:rPr>
        <w:t>把 JPEG 帧录制升级成视频编码录制</w:t>
      </w:r>
    </w:p>
    <w:p>
      <w:pPr>
        <w:pStyle w:val="ListBullet"/>
        <w:ind w:left="360" w:hanging="173"/>
      </w:pPr>
      <w:r>
        <w:rPr>
          <w:sz w:val="22"/>
        </w:rPr>
        <w:t>增加告警上传或消息推送</w:t>
      </w:r>
    </w:p>
    <w:p>
      <w:pPr>
        <w:pStyle w:val="ListBullet"/>
        <w:ind w:left="360" w:hanging="173"/>
      </w:pPr>
      <w:r>
        <w:rPr>
          <w:sz w:val="22"/>
        </w:rPr>
        <w:t>加 Web 管理后台</w:t>
      </w:r>
    </w:p>
    <w:p>
      <w:pPr>
        <w:pStyle w:val="ListBullet"/>
        <w:ind w:left="360" w:hanging="173"/>
      </w:pPr>
      <w:r>
        <w:rPr>
          <w:sz w:val="22"/>
        </w:rPr>
        <w:t>做目标跟踪或多路摄像头</w:t>
      </w:r>
    </w:p>
    <w:p>
      <w:pPr>
        <w:spacing w:after="120" w:line="288" w:lineRule="auto"/>
      </w:pPr>
      <w:r>
        <w:t>所以它不是一次性的练手代码，而是一个可以继续演进的学习型项目。</w:t>
      </w:r>
    </w:p>
    <w:p>
      <w:pPr>
        <w:pStyle w:val="Heading1"/>
        <w:spacing w:before="240" w:after="120"/>
      </w:pPr>
      <w:r>
        <w:t>9. 总结</w:t>
      </w:r>
    </w:p>
    <w:p>
      <w:pPr>
        <w:spacing w:after="120" w:line="288" w:lineRule="auto"/>
      </w:pPr>
      <w:r>
        <w:t>如果把这个项目的学习价值压缩成一句话，那就是：</w:t>
      </w:r>
    </w:p>
    <w:p>
      <w:pPr>
        <w:spacing w:after="120" w:line="288" w:lineRule="auto"/>
      </w:pPr>
      <w:r>
        <w:t>它让你从“写一个能显示摄像头画面的程序”，进阶到了“设计并实现一个运行在嵌入式 Linux 板子上的可扩展监控系统原型”。</w:t>
      </w:r>
    </w:p>
    <w:p>
      <w:pPr>
        <w:spacing w:after="120" w:line="288" w:lineRule="auto"/>
      </w:pPr>
      <w:r>
        <w:t>这类项目很适合写进简历，也很适合拿来准备面试，因为它既有底层能力，也有工程化能力，还有明显的优化和扩展空间。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368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66666"/>
        <w:sz w:val="18"/>
      </w:rPr>
      <w:t>IMX6ULL 监控项目知识点总结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